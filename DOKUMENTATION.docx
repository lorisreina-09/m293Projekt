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FA44" w14:textId="77777777" w:rsidR="00C85933" w:rsidRDefault="00000000">
      <w:pPr>
        <w:jc w:val="center"/>
      </w:pPr>
      <w:r>
        <w:rPr>
          <w:b/>
          <w:color w:val="CC0000"/>
          <w:sz w:val="72"/>
        </w:rPr>
        <w:t>LEGACY GYM</w:t>
      </w:r>
    </w:p>
    <w:p w14:paraId="2C2DBC2D" w14:textId="77777777" w:rsidR="00C85933" w:rsidRDefault="00C85933"/>
    <w:p w14:paraId="7198CA09" w14:textId="77777777" w:rsidR="00C85933" w:rsidRDefault="00000000">
      <w:pPr>
        <w:jc w:val="center"/>
      </w:pPr>
      <w:r>
        <w:rPr>
          <w:b/>
          <w:sz w:val="36"/>
        </w:rPr>
        <w:t>Projektdokumentation - Webshop</w:t>
      </w:r>
    </w:p>
    <w:p w14:paraId="0D8BA43F" w14:textId="77777777" w:rsidR="00C85933" w:rsidRDefault="00C85933"/>
    <w:p w14:paraId="4128CACC" w14:textId="77777777" w:rsidR="00C85933" w:rsidRDefault="00000000">
      <w:pPr>
        <w:jc w:val="center"/>
      </w:pPr>
      <w:r>
        <w:t>Modul 293 - PA03 Webshop mit KI-gestuetzter Webentwicklung</w:t>
      </w:r>
      <w:r>
        <w:br/>
      </w:r>
      <w:r>
        <w:rPr>
          <w:color w:val="555555"/>
        </w:rPr>
        <w:t>Loris Reina  -  TBZ Zuerich  -  April 2026</w:t>
      </w:r>
    </w:p>
    <w:p w14:paraId="54F8B9A4" w14:textId="77777777" w:rsidR="00C85933" w:rsidRDefault="00000000">
      <w:r>
        <w:br w:type="page"/>
      </w:r>
    </w:p>
    <w:p w14:paraId="64F6B7FF" w14:textId="3CA4A2A8" w:rsidR="00C85933" w:rsidRDefault="00000000">
      <w:pPr>
        <w:pStyle w:val="berschrift1"/>
      </w:pPr>
      <w:proofErr w:type="gramStart"/>
      <w:r>
        <w:rPr>
          <w:color w:val="CC0000"/>
        </w:rPr>
        <w:lastRenderedPageBreak/>
        <w:t xml:space="preserve">1  </w:t>
      </w:r>
      <w:proofErr w:type="spellStart"/>
      <w:r>
        <w:rPr>
          <w:color w:val="CC0000"/>
        </w:rPr>
        <w:t>Projekt</w:t>
      </w:r>
      <w:r w:rsidR="00275DF2">
        <w:rPr>
          <w:color w:val="CC0000"/>
        </w:rPr>
        <w:t>ü</w:t>
      </w:r>
      <w:r>
        <w:rPr>
          <w:color w:val="CC0000"/>
        </w:rPr>
        <w:t>bersicht</w:t>
      </w:r>
      <w:proofErr w:type="spellEnd"/>
      <w:proofErr w:type="gramEnd"/>
    </w:p>
    <w:p w14:paraId="67FD8F4C" w14:textId="4B08082F" w:rsidR="00C85933" w:rsidRDefault="00000000">
      <w:pPr>
        <w:spacing w:after="120"/>
      </w:pPr>
      <w:r>
        <w:t xml:space="preserve">Legacy Gym ist ein fiktiver Premium-Gym-Brand-Webshop, der im Rahmen des Moduls 293 (PA03) an der TBZ Zuerich erstellt wurde. </w:t>
      </w:r>
      <w:proofErr w:type="gramStart"/>
      <w:r>
        <w:t>Der</w:t>
      </w:r>
      <w:proofErr w:type="gramEnd"/>
      <w:r>
        <w:t xml:space="preserve"> Webshop umfasst Kleidung, Supplements und Equipment f</w:t>
      </w:r>
      <w:r w:rsidR="00275DF2">
        <w:t>ü</w:t>
      </w:r>
      <w:r>
        <w:t xml:space="preserve">r </w:t>
      </w:r>
      <w:proofErr w:type="spellStart"/>
      <w:r>
        <w:t>ambitionierte</w:t>
      </w:r>
      <w:proofErr w:type="spellEnd"/>
      <w:r>
        <w:t xml:space="preserve"> </w:t>
      </w:r>
      <w:proofErr w:type="spellStart"/>
      <w:r>
        <w:t>Kraftsportler</w:t>
      </w:r>
      <w:proofErr w:type="spellEnd"/>
      <w:r>
        <w:t>. Als Markenbotschafter fungieren bekannte Fitness-</w:t>
      </w:r>
      <w:proofErr w:type="spellStart"/>
      <w:r>
        <w:t>Pers</w:t>
      </w:r>
      <w:r w:rsidR="00275DF2">
        <w:t>ö</w:t>
      </w:r>
      <w:r>
        <w:t>nlichkeiten</w:t>
      </w:r>
      <w:proofErr w:type="spellEnd"/>
      <w:r>
        <w:t xml:space="preserve"> wie Chris Bumstead, David Laid und Sam Sulek.</w:t>
      </w:r>
    </w:p>
    <w:p w14:paraId="056F3267" w14:textId="77777777" w:rsidR="00C85933" w:rsidRDefault="00000000">
      <w:pPr>
        <w:pStyle w:val="berschrift2"/>
      </w:pPr>
      <w:r>
        <w:rPr>
          <w:color w:val="1A1A1A"/>
        </w:rPr>
        <w:t>1.1  Technologien</w:t>
      </w:r>
    </w:p>
    <w:p w14:paraId="15ED3A17" w14:textId="77777777" w:rsidR="00C85933" w:rsidRDefault="00000000">
      <w:pPr>
        <w:pStyle w:val="Aufzhlungszeichen"/>
        <w:spacing w:after="60"/>
      </w:pPr>
      <w:r>
        <w:t>HTML5 - Semantische Seitenstruktur</w:t>
      </w:r>
    </w:p>
    <w:p w14:paraId="48DA3F53" w14:textId="77777777" w:rsidR="00C85933" w:rsidRDefault="00000000">
      <w:pPr>
        <w:pStyle w:val="Aufzhlungszeichen"/>
        <w:spacing w:after="60"/>
      </w:pPr>
      <w:r>
        <w:t>CSS3 - Grid, Flexbox, Custom Properties, responsive Breakpoints</w:t>
      </w:r>
    </w:p>
    <w:p w14:paraId="77BC2B1D" w14:textId="77777777" w:rsidR="00C85933" w:rsidRDefault="00000000">
      <w:pPr>
        <w:pStyle w:val="Aufzhlungszeichen"/>
        <w:spacing w:after="60"/>
      </w:pPr>
      <w:r>
        <w:t>Vanilla JavaScript - Mobilmenue, Formular-Feedback, Kategoriefilter, Produktdetail-Logik</w:t>
      </w:r>
    </w:p>
    <w:p w14:paraId="08CF012F" w14:textId="77777777" w:rsidR="00C85933" w:rsidRDefault="00000000">
      <w:pPr>
        <w:pStyle w:val="Aufzhlungszeichen"/>
        <w:spacing w:after="60"/>
      </w:pPr>
      <w:r>
        <w:t>Kein Framework, kein Build-Tool - 100% eigener Code</w:t>
      </w:r>
    </w:p>
    <w:p w14:paraId="086D0F1E" w14:textId="77777777" w:rsidR="00C85933" w:rsidRDefault="00000000">
      <w:pPr>
        <w:pStyle w:val="berschrift1"/>
      </w:pPr>
      <w:r>
        <w:rPr>
          <w:color w:val="CC0000"/>
        </w:rPr>
        <w:t>2  Sitemap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85933" w14:paraId="0B51E090" w14:textId="77777777">
        <w:tc>
          <w:tcPr>
            <w:tcW w:w="3135" w:type="dxa"/>
          </w:tcPr>
          <w:p w14:paraId="5AE9975C" w14:textId="77777777" w:rsidR="00C85933" w:rsidRDefault="00000000">
            <w:r>
              <w:rPr>
                <w:b/>
              </w:rPr>
              <w:t>Seite</w:t>
            </w:r>
          </w:p>
        </w:tc>
        <w:tc>
          <w:tcPr>
            <w:tcW w:w="3135" w:type="dxa"/>
          </w:tcPr>
          <w:p w14:paraId="4E609DBB" w14:textId="77777777" w:rsidR="00C85933" w:rsidRDefault="00000000">
            <w:r>
              <w:rPr>
                <w:b/>
              </w:rPr>
              <w:t>Datei</w:t>
            </w:r>
          </w:p>
        </w:tc>
        <w:tc>
          <w:tcPr>
            <w:tcW w:w="3135" w:type="dxa"/>
          </w:tcPr>
          <w:p w14:paraId="6B8FEBB1" w14:textId="77777777" w:rsidR="00C85933" w:rsidRDefault="00000000">
            <w:r>
              <w:rPr>
                <w:b/>
              </w:rPr>
              <w:t>Beschreibung</w:t>
            </w:r>
          </w:p>
        </w:tc>
      </w:tr>
      <w:tr w:rsidR="00C85933" w14:paraId="27FC5DDE" w14:textId="77777777">
        <w:tc>
          <w:tcPr>
            <w:tcW w:w="3135" w:type="dxa"/>
          </w:tcPr>
          <w:p w14:paraId="5F20A025" w14:textId="77777777" w:rsidR="00C85933" w:rsidRDefault="00000000">
            <w:r>
              <w:t>Startseite</w:t>
            </w:r>
          </w:p>
        </w:tc>
        <w:tc>
          <w:tcPr>
            <w:tcW w:w="3135" w:type="dxa"/>
          </w:tcPr>
          <w:p w14:paraId="01AC8F40" w14:textId="77777777" w:rsidR="00C85933" w:rsidRDefault="00000000">
            <w:r>
              <w:t>index.html</w:t>
            </w:r>
          </w:p>
        </w:tc>
        <w:tc>
          <w:tcPr>
            <w:tcW w:w="3135" w:type="dxa"/>
          </w:tcPr>
          <w:p w14:paraId="54003BA0" w14:textId="77777777" w:rsidR="00C85933" w:rsidRDefault="00000000">
            <w:r>
              <w:t>Hero, beliebte Produkte, Kategorien, Newsletter</w:t>
            </w:r>
          </w:p>
        </w:tc>
      </w:tr>
      <w:tr w:rsidR="00C85933" w14:paraId="06AA8F13" w14:textId="77777777">
        <w:tc>
          <w:tcPr>
            <w:tcW w:w="3135" w:type="dxa"/>
          </w:tcPr>
          <w:p w14:paraId="17A9D7FB" w14:textId="77777777" w:rsidR="00C85933" w:rsidRDefault="00000000">
            <w:r>
              <w:t>Shop</w:t>
            </w:r>
          </w:p>
        </w:tc>
        <w:tc>
          <w:tcPr>
            <w:tcW w:w="3135" w:type="dxa"/>
          </w:tcPr>
          <w:p w14:paraId="69CF72DA" w14:textId="77777777" w:rsidR="00C85933" w:rsidRDefault="00000000">
            <w:r>
              <w:t>shop.html</w:t>
            </w:r>
          </w:p>
        </w:tc>
        <w:tc>
          <w:tcPr>
            <w:tcW w:w="3135" w:type="dxa"/>
          </w:tcPr>
          <w:p w14:paraId="5675F7A6" w14:textId="77777777" w:rsidR="00C85933" w:rsidRDefault="00000000">
            <w:r>
              <w:t>Alle Produkte mit Kategoriefilter</w:t>
            </w:r>
          </w:p>
        </w:tc>
      </w:tr>
      <w:tr w:rsidR="00C85933" w14:paraId="4B22EA94" w14:textId="77777777">
        <w:tc>
          <w:tcPr>
            <w:tcW w:w="3135" w:type="dxa"/>
          </w:tcPr>
          <w:p w14:paraId="583F715E" w14:textId="77777777" w:rsidR="00C85933" w:rsidRDefault="00000000">
            <w:r>
              <w:t>Produktdetail</w:t>
            </w:r>
          </w:p>
        </w:tc>
        <w:tc>
          <w:tcPr>
            <w:tcW w:w="3135" w:type="dxa"/>
          </w:tcPr>
          <w:p w14:paraId="14ECF619" w14:textId="77777777" w:rsidR="00C85933" w:rsidRDefault="00000000">
            <w:r>
              <w:t>product.html</w:t>
            </w:r>
          </w:p>
        </w:tc>
        <w:tc>
          <w:tcPr>
            <w:tcW w:w="3135" w:type="dxa"/>
          </w:tcPr>
          <w:p w14:paraId="61A9D37A" w14:textId="77777777" w:rsidR="00C85933" w:rsidRDefault="00000000">
            <w:r>
              <w:t>Bild, Video, Beschreibung, Bestellformular</w:t>
            </w:r>
          </w:p>
        </w:tc>
      </w:tr>
      <w:tr w:rsidR="00C85933" w14:paraId="14813EBF" w14:textId="77777777">
        <w:tc>
          <w:tcPr>
            <w:tcW w:w="3135" w:type="dxa"/>
          </w:tcPr>
          <w:p w14:paraId="158E01E4" w14:textId="77777777" w:rsidR="00C85933" w:rsidRDefault="00000000">
            <w:r>
              <w:t>Kontakt</w:t>
            </w:r>
          </w:p>
        </w:tc>
        <w:tc>
          <w:tcPr>
            <w:tcW w:w="3135" w:type="dxa"/>
          </w:tcPr>
          <w:p w14:paraId="03EB3E4E" w14:textId="77777777" w:rsidR="00C85933" w:rsidRDefault="00000000">
            <w:r>
              <w:t>contact.html</w:t>
            </w:r>
          </w:p>
        </w:tc>
        <w:tc>
          <w:tcPr>
            <w:tcW w:w="3135" w:type="dxa"/>
          </w:tcPr>
          <w:p w14:paraId="72C1EBD5" w14:textId="77777777" w:rsidR="00C85933" w:rsidRDefault="00000000">
            <w:r>
              <w:t>Kontaktformular, Team-Info, Erreichbarkeit</w:t>
            </w:r>
          </w:p>
        </w:tc>
      </w:tr>
      <w:tr w:rsidR="00C85933" w14:paraId="640B893E" w14:textId="77777777">
        <w:tc>
          <w:tcPr>
            <w:tcW w:w="3135" w:type="dxa"/>
          </w:tcPr>
          <w:p w14:paraId="3D50DC4F" w14:textId="77777777" w:rsidR="00C85933" w:rsidRDefault="00000000">
            <w:r>
              <w:t>Athleten</w:t>
            </w:r>
          </w:p>
        </w:tc>
        <w:tc>
          <w:tcPr>
            <w:tcW w:w="3135" w:type="dxa"/>
          </w:tcPr>
          <w:p w14:paraId="6220A202" w14:textId="77777777" w:rsidR="00C85933" w:rsidRDefault="00000000">
            <w:r>
              <w:t>athletes.html</w:t>
            </w:r>
          </w:p>
        </w:tc>
        <w:tc>
          <w:tcPr>
            <w:tcW w:w="3135" w:type="dxa"/>
          </w:tcPr>
          <w:p w14:paraId="18F4025E" w14:textId="77777777" w:rsidR="00C85933" w:rsidRDefault="00000000">
            <w:r>
              <w:t>Team-Seite mit Athleten-Profilen</w:t>
            </w:r>
          </w:p>
        </w:tc>
      </w:tr>
    </w:tbl>
    <w:p w14:paraId="2069E566" w14:textId="77777777" w:rsidR="00C85933" w:rsidRDefault="00C85933"/>
    <w:p w14:paraId="19922E82" w14:textId="69319755" w:rsidR="00C85933" w:rsidRDefault="00ED04BF">
      <w:pPr>
        <w:pStyle w:val="berschrift1"/>
      </w:pPr>
      <w:proofErr w:type="gramStart"/>
      <w:r>
        <w:rPr>
          <w:color w:val="CC0000"/>
        </w:rPr>
        <w:t>3  Styleguide</w:t>
      </w:r>
      <w:proofErr w:type="gramEnd"/>
    </w:p>
    <w:p w14:paraId="180EEA66" w14:textId="1F9AD511" w:rsidR="00C85933" w:rsidRDefault="00ED04BF">
      <w:pPr>
        <w:pStyle w:val="berschrift2"/>
      </w:pPr>
      <w:proofErr w:type="gramStart"/>
      <w:r>
        <w:rPr>
          <w:color w:val="1A1A1A"/>
        </w:rPr>
        <w:t xml:space="preserve">3.1  </w:t>
      </w:r>
      <w:proofErr w:type="spellStart"/>
      <w:r>
        <w:rPr>
          <w:color w:val="1A1A1A"/>
        </w:rPr>
        <w:t>Farbpalette</w:t>
      </w:r>
      <w:proofErr w:type="spellEnd"/>
      <w:proofErr w:type="gram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85933" w14:paraId="0AC161B3" w14:textId="77777777">
        <w:tc>
          <w:tcPr>
            <w:tcW w:w="3135" w:type="dxa"/>
          </w:tcPr>
          <w:p w14:paraId="0F43153D" w14:textId="77777777" w:rsidR="00C85933" w:rsidRDefault="00000000">
            <w:r>
              <w:rPr>
                <w:b/>
              </w:rPr>
              <w:t>Variable</w:t>
            </w:r>
          </w:p>
        </w:tc>
        <w:tc>
          <w:tcPr>
            <w:tcW w:w="3135" w:type="dxa"/>
          </w:tcPr>
          <w:p w14:paraId="1B9271E5" w14:textId="77777777" w:rsidR="00C85933" w:rsidRDefault="00000000">
            <w:r>
              <w:rPr>
                <w:b/>
              </w:rPr>
              <w:t>HEX</w:t>
            </w:r>
          </w:p>
        </w:tc>
        <w:tc>
          <w:tcPr>
            <w:tcW w:w="3135" w:type="dxa"/>
          </w:tcPr>
          <w:p w14:paraId="5C282286" w14:textId="77777777" w:rsidR="00C85933" w:rsidRDefault="00000000">
            <w:r>
              <w:rPr>
                <w:b/>
              </w:rPr>
              <w:t>Verwendung</w:t>
            </w:r>
          </w:p>
        </w:tc>
      </w:tr>
      <w:tr w:rsidR="00C85933" w14:paraId="2A88B244" w14:textId="77777777">
        <w:tc>
          <w:tcPr>
            <w:tcW w:w="3135" w:type="dxa"/>
          </w:tcPr>
          <w:p w14:paraId="37CDBC89" w14:textId="77777777" w:rsidR="00C85933" w:rsidRDefault="00000000">
            <w:r>
              <w:t>--bg</w:t>
            </w:r>
          </w:p>
        </w:tc>
        <w:tc>
          <w:tcPr>
            <w:tcW w:w="3135" w:type="dxa"/>
          </w:tcPr>
          <w:p w14:paraId="6AC6A98F" w14:textId="77777777" w:rsidR="00C85933" w:rsidRDefault="00000000">
            <w:r>
              <w:t>#0A0A0A</w:t>
            </w:r>
          </w:p>
        </w:tc>
        <w:tc>
          <w:tcPr>
            <w:tcW w:w="3135" w:type="dxa"/>
          </w:tcPr>
          <w:p w14:paraId="6263D253" w14:textId="77777777" w:rsidR="00C85933" w:rsidRDefault="00000000">
            <w:r>
              <w:t>Seitenhintergrund</w:t>
            </w:r>
          </w:p>
        </w:tc>
      </w:tr>
      <w:tr w:rsidR="00C85933" w14:paraId="11F43424" w14:textId="77777777">
        <w:tc>
          <w:tcPr>
            <w:tcW w:w="3135" w:type="dxa"/>
          </w:tcPr>
          <w:p w14:paraId="592B94B2" w14:textId="77777777" w:rsidR="00C85933" w:rsidRDefault="00000000">
            <w:r>
              <w:t>--card</w:t>
            </w:r>
          </w:p>
        </w:tc>
        <w:tc>
          <w:tcPr>
            <w:tcW w:w="3135" w:type="dxa"/>
          </w:tcPr>
          <w:p w14:paraId="77F46121" w14:textId="77777777" w:rsidR="00C85933" w:rsidRDefault="00000000">
            <w:r>
              <w:t>#111111</w:t>
            </w:r>
          </w:p>
        </w:tc>
        <w:tc>
          <w:tcPr>
            <w:tcW w:w="3135" w:type="dxa"/>
          </w:tcPr>
          <w:p w14:paraId="753F217A" w14:textId="77777777" w:rsidR="00C85933" w:rsidRDefault="00000000">
            <w:r>
              <w:t>Karten-Hintergrund</w:t>
            </w:r>
          </w:p>
        </w:tc>
      </w:tr>
      <w:tr w:rsidR="00C85933" w14:paraId="16031DB2" w14:textId="77777777">
        <w:tc>
          <w:tcPr>
            <w:tcW w:w="3135" w:type="dxa"/>
          </w:tcPr>
          <w:p w14:paraId="6081156E" w14:textId="77777777" w:rsidR="00C85933" w:rsidRDefault="00000000">
            <w:r>
              <w:t>--red</w:t>
            </w:r>
          </w:p>
        </w:tc>
        <w:tc>
          <w:tcPr>
            <w:tcW w:w="3135" w:type="dxa"/>
          </w:tcPr>
          <w:p w14:paraId="531FFA52" w14:textId="77777777" w:rsidR="00C85933" w:rsidRDefault="00000000">
            <w:r>
              <w:t>#CC0000</w:t>
            </w:r>
          </w:p>
        </w:tc>
        <w:tc>
          <w:tcPr>
            <w:tcW w:w="3135" w:type="dxa"/>
          </w:tcPr>
          <w:p w14:paraId="0CD30212" w14:textId="77777777" w:rsidR="00C85933" w:rsidRDefault="00000000">
            <w:r>
              <w:t>Primaerfarbe / CTAs / Akzente</w:t>
            </w:r>
          </w:p>
        </w:tc>
      </w:tr>
      <w:tr w:rsidR="00C85933" w14:paraId="6FC8F986" w14:textId="77777777">
        <w:tc>
          <w:tcPr>
            <w:tcW w:w="3135" w:type="dxa"/>
          </w:tcPr>
          <w:p w14:paraId="1096EF23" w14:textId="77777777" w:rsidR="00C85933" w:rsidRDefault="00000000">
            <w:r>
              <w:t>--text</w:t>
            </w:r>
          </w:p>
        </w:tc>
        <w:tc>
          <w:tcPr>
            <w:tcW w:w="3135" w:type="dxa"/>
          </w:tcPr>
          <w:p w14:paraId="0960D168" w14:textId="77777777" w:rsidR="00C85933" w:rsidRDefault="00000000">
            <w:r>
              <w:t>#EDEDED</w:t>
            </w:r>
          </w:p>
        </w:tc>
        <w:tc>
          <w:tcPr>
            <w:tcW w:w="3135" w:type="dxa"/>
          </w:tcPr>
          <w:p w14:paraId="624E4564" w14:textId="77777777" w:rsidR="00C85933" w:rsidRDefault="00000000">
            <w:r>
              <w:t>Fliesstext</w:t>
            </w:r>
          </w:p>
        </w:tc>
      </w:tr>
      <w:tr w:rsidR="00C85933" w14:paraId="016FDD1A" w14:textId="77777777">
        <w:tc>
          <w:tcPr>
            <w:tcW w:w="3135" w:type="dxa"/>
          </w:tcPr>
          <w:p w14:paraId="0C196E9D" w14:textId="77777777" w:rsidR="00C85933" w:rsidRDefault="00000000">
            <w:r>
              <w:t>--muted</w:t>
            </w:r>
          </w:p>
        </w:tc>
        <w:tc>
          <w:tcPr>
            <w:tcW w:w="3135" w:type="dxa"/>
          </w:tcPr>
          <w:p w14:paraId="46B523EC" w14:textId="77777777" w:rsidR="00C85933" w:rsidRDefault="00000000">
            <w:r>
              <w:t>#888888</w:t>
            </w:r>
          </w:p>
        </w:tc>
        <w:tc>
          <w:tcPr>
            <w:tcW w:w="3135" w:type="dxa"/>
          </w:tcPr>
          <w:p w14:paraId="2E2FF8FD" w14:textId="22107E45" w:rsidR="00C85933" w:rsidRDefault="00000000">
            <w:proofErr w:type="spellStart"/>
            <w:r>
              <w:t>Sekund</w:t>
            </w:r>
            <w:r w:rsidR="00275DF2">
              <w:t>ä</w:t>
            </w:r>
            <w:r>
              <w:t>rtext</w:t>
            </w:r>
            <w:proofErr w:type="spellEnd"/>
            <w:r>
              <w:t>, Labels</w:t>
            </w:r>
          </w:p>
        </w:tc>
      </w:tr>
      <w:tr w:rsidR="00C85933" w14:paraId="1F17E74E" w14:textId="77777777">
        <w:tc>
          <w:tcPr>
            <w:tcW w:w="3135" w:type="dxa"/>
          </w:tcPr>
          <w:p w14:paraId="3B81E418" w14:textId="77777777" w:rsidR="00C85933" w:rsidRDefault="00000000">
            <w:r>
              <w:t>--border</w:t>
            </w:r>
          </w:p>
        </w:tc>
        <w:tc>
          <w:tcPr>
            <w:tcW w:w="3135" w:type="dxa"/>
          </w:tcPr>
          <w:p w14:paraId="011848A9" w14:textId="77777777" w:rsidR="00C85933" w:rsidRDefault="00000000">
            <w:r>
              <w:t>#222222</w:t>
            </w:r>
          </w:p>
        </w:tc>
        <w:tc>
          <w:tcPr>
            <w:tcW w:w="3135" w:type="dxa"/>
          </w:tcPr>
          <w:p w14:paraId="1BA83577" w14:textId="77777777" w:rsidR="00C85933" w:rsidRDefault="00000000">
            <w:r>
              <w:t>Rahmen, Trennlinien</w:t>
            </w:r>
          </w:p>
        </w:tc>
      </w:tr>
    </w:tbl>
    <w:p w14:paraId="73116ED7" w14:textId="77777777" w:rsidR="00C85933" w:rsidRDefault="00C85933"/>
    <w:p w14:paraId="7ED62BF2" w14:textId="3FE720CE" w:rsidR="00C85933" w:rsidRDefault="00ED04BF">
      <w:pPr>
        <w:pStyle w:val="berschrift2"/>
      </w:pPr>
      <w:proofErr w:type="gramStart"/>
      <w:r>
        <w:rPr>
          <w:color w:val="1A1A1A"/>
        </w:rPr>
        <w:t xml:space="preserve">3.2  </w:t>
      </w:r>
      <w:proofErr w:type="spellStart"/>
      <w:r>
        <w:rPr>
          <w:color w:val="1A1A1A"/>
        </w:rPr>
        <w:t>Typografie</w:t>
      </w:r>
      <w:proofErr w:type="spellEnd"/>
      <w:proofErr w:type="gramEnd"/>
    </w:p>
    <w:p w14:paraId="7960D27B" w14:textId="3448D67C" w:rsidR="00C85933" w:rsidRDefault="00000000">
      <w:pPr>
        <w:pStyle w:val="Aufzhlungszeichen"/>
        <w:spacing w:after="60"/>
      </w:pPr>
      <w:r>
        <w:t xml:space="preserve">Bebas Neue (Google Fonts) - </w:t>
      </w:r>
      <w:proofErr w:type="spellStart"/>
      <w:r w:rsidR="00275DF2">
        <w:t>Ü</w:t>
      </w:r>
      <w:r>
        <w:t>berschriften</w:t>
      </w:r>
      <w:proofErr w:type="spellEnd"/>
      <w:r>
        <w:t xml:space="preserve">, Logo, </w:t>
      </w:r>
      <w:proofErr w:type="spellStart"/>
      <w:r>
        <w:t>Preise</w:t>
      </w:r>
      <w:proofErr w:type="spellEnd"/>
    </w:p>
    <w:p w14:paraId="1277A45C" w14:textId="77777777" w:rsidR="00C85933" w:rsidRDefault="00000000">
      <w:pPr>
        <w:pStyle w:val="Aufzhlungszeichen"/>
        <w:spacing w:after="60"/>
      </w:pPr>
      <w:r>
        <w:t>Inter (Google Fonts) - Fliesstext, Labels, Buttons</w:t>
      </w:r>
    </w:p>
    <w:p w14:paraId="12E911A6" w14:textId="6D52BAD2" w:rsidR="00C85933" w:rsidRDefault="00000000">
      <w:pPr>
        <w:pStyle w:val="Aufzhlungszeichen"/>
        <w:spacing w:after="60"/>
      </w:pPr>
      <w:proofErr w:type="spellStart"/>
      <w:r>
        <w:t>Basisgr</w:t>
      </w:r>
      <w:r w:rsidR="00275DF2">
        <w:t>ö</w:t>
      </w:r>
      <w:r>
        <w:t>sse</w:t>
      </w:r>
      <w:proofErr w:type="spellEnd"/>
      <w:r>
        <w:t xml:space="preserve">: 16px; </w:t>
      </w:r>
      <w:proofErr w:type="spellStart"/>
      <w:r>
        <w:t>Zeilenh</w:t>
      </w:r>
      <w:r w:rsidR="00275DF2">
        <w:t>ö</w:t>
      </w:r>
      <w:r>
        <w:t>he</w:t>
      </w:r>
      <w:proofErr w:type="spellEnd"/>
      <w:r>
        <w:t>: 1.6</w:t>
      </w:r>
    </w:p>
    <w:p w14:paraId="1256D7F0" w14:textId="2334DBC4" w:rsidR="00C85933" w:rsidRDefault="00ED04BF">
      <w:pPr>
        <w:pStyle w:val="berschrift1"/>
      </w:pPr>
      <w:proofErr w:type="gramStart"/>
      <w:r>
        <w:rPr>
          <w:color w:val="CC0000"/>
        </w:rPr>
        <w:lastRenderedPageBreak/>
        <w:t xml:space="preserve">4  </w:t>
      </w:r>
      <w:proofErr w:type="spellStart"/>
      <w:r>
        <w:rPr>
          <w:color w:val="CC0000"/>
        </w:rPr>
        <w:t>Produktkatalog</w:t>
      </w:r>
      <w:proofErr w:type="spellEnd"/>
      <w:proofErr w:type="gram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85933" w14:paraId="409E1040" w14:textId="77777777">
        <w:tc>
          <w:tcPr>
            <w:tcW w:w="2351" w:type="dxa"/>
          </w:tcPr>
          <w:p w14:paraId="28A6C25E" w14:textId="77777777" w:rsidR="00C85933" w:rsidRDefault="00000000">
            <w:r>
              <w:rPr>
                <w:b/>
              </w:rPr>
              <w:t>#</w:t>
            </w:r>
          </w:p>
        </w:tc>
        <w:tc>
          <w:tcPr>
            <w:tcW w:w="2351" w:type="dxa"/>
          </w:tcPr>
          <w:p w14:paraId="207B621F" w14:textId="77777777" w:rsidR="00C85933" w:rsidRDefault="00000000">
            <w:r>
              <w:rPr>
                <w:b/>
              </w:rPr>
              <w:t>Produkt</w:t>
            </w:r>
          </w:p>
        </w:tc>
        <w:tc>
          <w:tcPr>
            <w:tcW w:w="2351" w:type="dxa"/>
          </w:tcPr>
          <w:p w14:paraId="38700E29" w14:textId="77777777" w:rsidR="00C85933" w:rsidRDefault="00000000">
            <w:r>
              <w:rPr>
                <w:b/>
              </w:rPr>
              <w:t>Kategorie</w:t>
            </w:r>
          </w:p>
        </w:tc>
        <w:tc>
          <w:tcPr>
            <w:tcW w:w="2351" w:type="dxa"/>
          </w:tcPr>
          <w:p w14:paraId="3DDC1F00" w14:textId="77777777" w:rsidR="00C85933" w:rsidRDefault="00000000">
            <w:r>
              <w:rPr>
                <w:b/>
              </w:rPr>
              <w:t>Preis</w:t>
            </w:r>
          </w:p>
        </w:tc>
      </w:tr>
      <w:tr w:rsidR="00C85933" w14:paraId="7AF0A3C3" w14:textId="77777777">
        <w:tc>
          <w:tcPr>
            <w:tcW w:w="2351" w:type="dxa"/>
          </w:tcPr>
          <w:p w14:paraId="0AE24B82" w14:textId="77777777" w:rsidR="00C85933" w:rsidRDefault="00000000">
            <w:r>
              <w:t>1</w:t>
            </w:r>
          </w:p>
        </w:tc>
        <w:tc>
          <w:tcPr>
            <w:tcW w:w="2351" w:type="dxa"/>
          </w:tcPr>
          <w:p w14:paraId="26776F0E" w14:textId="77777777" w:rsidR="00C85933" w:rsidRDefault="00000000">
            <w:r>
              <w:t>Oversized Pump Cover</w:t>
            </w:r>
          </w:p>
        </w:tc>
        <w:tc>
          <w:tcPr>
            <w:tcW w:w="2351" w:type="dxa"/>
          </w:tcPr>
          <w:p w14:paraId="4EEC21BC" w14:textId="77777777" w:rsidR="00C85933" w:rsidRDefault="00000000">
            <w:r>
              <w:t>Kleidung</w:t>
            </w:r>
          </w:p>
        </w:tc>
        <w:tc>
          <w:tcPr>
            <w:tcW w:w="2351" w:type="dxa"/>
          </w:tcPr>
          <w:p w14:paraId="53D7053C" w14:textId="77777777" w:rsidR="00C85933" w:rsidRDefault="00000000">
            <w:r>
              <w:t>CHF 34.90</w:t>
            </w:r>
          </w:p>
        </w:tc>
      </w:tr>
      <w:tr w:rsidR="00C85933" w14:paraId="7B658514" w14:textId="77777777">
        <w:tc>
          <w:tcPr>
            <w:tcW w:w="2351" w:type="dxa"/>
          </w:tcPr>
          <w:p w14:paraId="7CC76F4A" w14:textId="77777777" w:rsidR="00C85933" w:rsidRDefault="00000000">
            <w:r>
              <w:t>2</w:t>
            </w:r>
          </w:p>
        </w:tc>
        <w:tc>
          <w:tcPr>
            <w:tcW w:w="2351" w:type="dxa"/>
          </w:tcPr>
          <w:p w14:paraId="0A05690A" w14:textId="77777777" w:rsidR="00C85933" w:rsidRDefault="00000000">
            <w:r>
              <w:t>Pure Creatine Monohydrate</w:t>
            </w:r>
          </w:p>
        </w:tc>
        <w:tc>
          <w:tcPr>
            <w:tcW w:w="2351" w:type="dxa"/>
          </w:tcPr>
          <w:p w14:paraId="0C9B618E" w14:textId="77777777" w:rsidR="00C85933" w:rsidRDefault="00000000">
            <w:r>
              <w:t>Supplements</w:t>
            </w:r>
          </w:p>
        </w:tc>
        <w:tc>
          <w:tcPr>
            <w:tcW w:w="2351" w:type="dxa"/>
          </w:tcPr>
          <w:p w14:paraId="3FFA2B8D" w14:textId="77777777" w:rsidR="00C85933" w:rsidRDefault="00000000">
            <w:r>
              <w:t>CHF 24.90</w:t>
            </w:r>
          </w:p>
        </w:tc>
      </w:tr>
      <w:tr w:rsidR="00C85933" w14:paraId="56E694A2" w14:textId="77777777">
        <w:tc>
          <w:tcPr>
            <w:tcW w:w="2351" w:type="dxa"/>
          </w:tcPr>
          <w:p w14:paraId="00AF4DB3" w14:textId="77777777" w:rsidR="00C85933" w:rsidRDefault="00000000">
            <w:r>
              <w:t>3</w:t>
            </w:r>
          </w:p>
        </w:tc>
        <w:tc>
          <w:tcPr>
            <w:tcW w:w="2351" w:type="dxa"/>
          </w:tcPr>
          <w:p w14:paraId="60448233" w14:textId="77777777" w:rsidR="00C85933" w:rsidRDefault="00000000">
            <w:r>
              <w:t>Pro Lifting Straps</w:t>
            </w:r>
          </w:p>
        </w:tc>
        <w:tc>
          <w:tcPr>
            <w:tcW w:w="2351" w:type="dxa"/>
          </w:tcPr>
          <w:p w14:paraId="3F43C4E2" w14:textId="77777777" w:rsidR="00C85933" w:rsidRDefault="00000000">
            <w:r>
              <w:t>Equipment</w:t>
            </w:r>
          </w:p>
        </w:tc>
        <w:tc>
          <w:tcPr>
            <w:tcW w:w="2351" w:type="dxa"/>
          </w:tcPr>
          <w:p w14:paraId="25E4D5B0" w14:textId="77777777" w:rsidR="00C85933" w:rsidRDefault="00000000">
            <w:r>
              <w:t>CHF 14.90</w:t>
            </w:r>
          </w:p>
        </w:tc>
      </w:tr>
      <w:tr w:rsidR="00C85933" w14:paraId="3403F4E8" w14:textId="77777777">
        <w:tc>
          <w:tcPr>
            <w:tcW w:w="2351" w:type="dxa"/>
          </w:tcPr>
          <w:p w14:paraId="66E0E091" w14:textId="77777777" w:rsidR="00C85933" w:rsidRDefault="00000000">
            <w:r>
              <w:t>4</w:t>
            </w:r>
          </w:p>
        </w:tc>
        <w:tc>
          <w:tcPr>
            <w:tcW w:w="2351" w:type="dxa"/>
          </w:tcPr>
          <w:p w14:paraId="5C141316" w14:textId="77777777" w:rsidR="00C85933" w:rsidRDefault="00000000">
            <w:r>
              <w:t>CBUM Pre-Workout</w:t>
            </w:r>
          </w:p>
        </w:tc>
        <w:tc>
          <w:tcPr>
            <w:tcW w:w="2351" w:type="dxa"/>
          </w:tcPr>
          <w:p w14:paraId="092D08DD" w14:textId="77777777" w:rsidR="00C85933" w:rsidRDefault="00000000">
            <w:r>
              <w:t>Supplements</w:t>
            </w:r>
          </w:p>
        </w:tc>
        <w:tc>
          <w:tcPr>
            <w:tcW w:w="2351" w:type="dxa"/>
          </w:tcPr>
          <w:p w14:paraId="1FB9BFE8" w14:textId="77777777" w:rsidR="00C85933" w:rsidRDefault="00000000">
            <w:r>
              <w:t>CHF 49.90</w:t>
            </w:r>
          </w:p>
        </w:tc>
      </w:tr>
      <w:tr w:rsidR="00C85933" w14:paraId="7ED928F3" w14:textId="77777777">
        <w:tc>
          <w:tcPr>
            <w:tcW w:w="2351" w:type="dxa"/>
          </w:tcPr>
          <w:p w14:paraId="16D74904" w14:textId="77777777" w:rsidR="00C85933" w:rsidRDefault="00000000">
            <w:r>
              <w:t>5</w:t>
            </w:r>
          </w:p>
        </w:tc>
        <w:tc>
          <w:tcPr>
            <w:tcW w:w="2351" w:type="dxa"/>
          </w:tcPr>
          <w:p w14:paraId="5C18E509" w14:textId="53C7FC91" w:rsidR="00C85933" w:rsidRDefault="00000000">
            <w:r>
              <w:t xml:space="preserve">Leder </w:t>
            </w:r>
            <w:proofErr w:type="spellStart"/>
            <w:r>
              <w:t>Gewichthebeg</w:t>
            </w:r>
            <w:r w:rsidR="00275DF2">
              <w:t>ü</w:t>
            </w:r>
            <w:r>
              <w:t>rtel</w:t>
            </w:r>
            <w:proofErr w:type="spellEnd"/>
          </w:p>
        </w:tc>
        <w:tc>
          <w:tcPr>
            <w:tcW w:w="2351" w:type="dxa"/>
          </w:tcPr>
          <w:p w14:paraId="42176828" w14:textId="77777777" w:rsidR="00C85933" w:rsidRDefault="00000000">
            <w:r>
              <w:t>Equipment</w:t>
            </w:r>
          </w:p>
        </w:tc>
        <w:tc>
          <w:tcPr>
            <w:tcW w:w="2351" w:type="dxa"/>
          </w:tcPr>
          <w:p w14:paraId="170390DD" w14:textId="77777777" w:rsidR="00C85933" w:rsidRDefault="00000000">
            <w:r>
              <w:t>CHF 59.90</w:t>
            </w:r>
          </w:p>
        </w:tc>
      </w:tr>
      <w:tr w:rsidR="00C85933" w14:paraId="51ED8BD9" w14:textId="77777777">
        <w:tc>
          <w:tcPr>
            <w:tcW w:w="2351" w:type="dxa"/>
          </w:tcPr>
          <w:p w14:paraId="6C04FB18" w14:textId="77777777" w:rsidR="00C85933" w:rsidRDefault="00000000">
            <w:r>
              <w:t>6</w:t>
            </w:r>
          </w:p>
        </w:tc>
        <w:tc>
          <w:tcPr>
            <w:tcW w:w="2351" w:type="dxa"/>
          </w:tcPr>
          <w:p w14:paraId="1621BBA3" w14:textId="77777777" w:rsidR="00C85933" w:rsidRDefault="00000000">
            <w:r>
              <w:t>Gym Hoodie Black</w:t>
            </w:r>
          </w:p>
        </w:tc>
        <w:tc>
          <w:tcPr>
            <w:tcW w:w="2351" w:type="dxa"/>
          </w:tcPr>
          <w:p w14:paraId="27280FB1" w14:textId="77777777" w:rsidR="00C85933" w:rsidRDefault="00000000">
            <w:r>
              <w:t>Kleidung</w:t>
            </w:r>
          </w:p>
        </w:tc>
        <w:tc>
          <w:tcPr>
            <w:tcW w:w="2351" w:type="dxa"/>
          </w:tcPr>
          <w:p w14:paraId="46EECAF9" w14:textId="77777777" w:rsidR="00C85933" w:rsidRDefault="00000000">
            <w:r>
              <w:t>CHF 59.90</w:t>
            </w:r>
          </w:p>
        </w:tc>
      </w:tr>
      <w:tr w:rsidR="00C85933" w14:paraId="1E9115ED" w14:textId="77777777">
        <w:tc>
          <w:tcPr>
            <w:tcW w:w="2351" w:type="dxa"/>
          </w:tcPr>
          <w:p w14:paraId="211AD20F" w14:textId="77777777" w:rsidR="00C85933" w:rsidRDefault="00000000">
            <w:r>
              <w:t>7</w:t>
            </w:r>
          </w:p>
        </w:tc>
        <w:tc>
          <w:tcPr>
            <w:tcW w:w="2351" w:type="dxa"/>
          </w:tcPr>
          <w:p w14:paraId="1CF95534" w14:textId="77777777" w:rsidR="00C85933" w:rsidRDefault="00000000">
            <w:r>
              <w:t>Whey Isolate</w:t>
            </w:r>
          </w:p>
        </w:tc>
        <w:tc>
          <w:tcPr>
            <w:tcW w:w="2351" w:type="dxa"/>
          </w:tcPr>
          <w:p w14:paraId="244677DF" w14:textId="77777777" w:rsidR="00C85933" w:rsidRDefault="00000000">
            <w:r>
              <w:t>Supplements</w:t>
            </w:r>
          </w:p>
        </w:tc>
        <w:tc>
          <w:tcPr>
            <w:tcW w:w="2351" w:type="dxa"/>
          </w:tcPr>
          <w:p w14:paraId="3E716088" w14:textId="77777777" w:rsidR="00C85933" w:rsidRDefault="00000000">
            <w:r>
              <w:t>CHF 39.90</w:t>
            </w:r>
          </w:p>
        </w:tc>
      </w:tr>
      <w:tr w:rsidR="00C85933" w14:paraId="292CC3D8" w14:textId="77777777">
        <w:tc>
          <w:tcPr>
            <w:tcW w:w="2351" w:type="dxa"/>
          </w:tcPr>
          <w:p w14:paraId="3F02FABE" w14:textId="77777777" w:rsidR="00C85933" w:rsidRDefault="00000000">
            <w:r>
              <w:t>8</w:t>
            </w:r>
          </w:p>
        </w:tc>
        <w:tc>
          <w:tcPr>
            <w:tcW w:w="2351" w:type="dxa"/>
          </w:tcPr>
          <w:p w14:paraId="705A1619" w14:textId="77777777" w:rsidR="00C85933" w:rsidRDefault="00000000">
            <w:r>
              <w:t>Squat Shorts</w:t>
            </w:r>
          </w:p>
        </w:tc>
        <w:tc>
          <w:tcPr>
            <w:tcW w:w="2351" w:type="dxa"/>
          </w:tcPr>
          <w:p w14:paraId="4B0EBD6F" w14:textId="77777777" w:rsidR="00C85933" w:rsidRDefault="00000000">
            <w:r>
              <w:t>Kleidung</w:t>
            </w:r>
          </w:p>
        </w:tc>
        <w:tc>
          <w:tcPr>
            <w:tcW w:w="2351" w:type="dxa"/>
          </w:tcPr>
          <w:p w14:paraId="0F862B03" w14:textId="77777777" w:rsidR="00C85933" w:rsidRDefault="00000000">
            <w:r>
              <w:t>CHF 29.90</w:t>
            </w:r>
          </w:p>
        </w:tc>
      </w:tr>
      <w:tr w:rsidR="00C85933" w14:paraId="75435564" w14:textId="77777777">
        <w:tc>
          <w:tcPr>
            <w:tcW w:w="2351" w:type="dxa"/>
          </w:tcPr>
          <w:p w14:paraId="35620053" w14:textId="77777777" w:rsidR="00C85933" w:rsidRDefault="00000000">
            <w:r>
              <w:t>9</w:t>
            </w:r>
          </w:p>
        </w:tc>
        <w:tc>
          <w:tcPr>
            <w:tcW w:w="2351" w:type="dxa"/>
          </w:tcPr>
          <w:p w14:paraId="0BB3353D" w14:textId="77777777" w:rsidR="00C85933" w:rsidRDefault="00000000">
            <w:r>
              <w:t>Kniebandagen (Sleeves)</w:t>
            </w:r>
          </w:p>
        </w:tc>
        <w:tc>
          <w:tcPr>
            <w:tcW w:w="2351" w:type="dxa"/>
          </w:tcPr>
          <w:p w14:paraId="750E2AC4" w14:textId="77777777" w:rsidR="00C85933" w:rsidRDefault="00000000">
            <w:r>
              <w:t>Equipment</w:t>
            </w:r>
          </w:p>
        </w:tc>
        <w:tc>
          <w:tcPr>
            <w:tcW w:w="2351" w:type="dxa"/>
          </w:tcPr>
          <w:p w14:paraId="3B8B9797" w14:textId="77777777" w:rsidR="00C85933" w:rsidRDefault="00000000">
            <w:r>
              <w:t>CHF 34.90</w:t>
            </w:r>
          </w:p>
        </w:tc>
      </w:tr>
      <w:tr w:rsidR="00C85933" w14:paraId="359C9793" w14:textId="77777777">
        <w:tc>
          <w:tcPr>
            <w:tcW w:w="2351" w:type="dxa"/>
          </w:tcPr>
          <w:p w14:paraId="332FDFDB" w14:textId="77777777" w:rsidR="00C85933" w:rsidRDefault="00000000">
            <w:r>
              <w:t>10</w:t>
            </w:r>
          </w:p>
        </w:tc>
        <w:tc>
          <w:tcPr>
            <w:tcW w:w="2351" w:type="dxa"/>
          </w:tcPr>
          <w:p w14:paraId="4EAB9838" w14:textId="77777777" w:rsidR="00C85933" w:rsidRDefault="00000000">
            <w:r>
              <w:t>Shaker Bottle 700ml</w:t>
            </w:r>
          </w:p>
        </w:tc>
        <w:tc>
          <w:tcPr>
            <w:tcW w:w="2351" w:type="dxa"/>
          </w:tcPr>
          <w:p w14:paraId="27FB7702" w14:textId="77777777" w:rsidR="00C85933" w:rsidRDefault="00000000">
            <w:r>
              <w:t>Equipment</w:t>
            </w:r>
          </w:p>
        </w:tc>
        <w:tc>
          <w:tcPr>
            <w:tcW w:w="2351" w:type="dxa"/>
          </w:tcPr>
          <w:p w14:paraId="75115952" w14:textId="77777777" w:rsidR="00C85933" w:rsidRDefault="00000000">
            <w:r>
              <w:t>CHF  9.90</w:t>
            </w:r>
          </w:p>
        </w:tc>
      </w:tr>
    </w:tbl>
    <w:p w14:paraId="536FB4BF" w14:textId="77777777" w:rsidR="00C85933" w:rsidRDefault="00C85933"/>
    <w:p w14:paraId="7F75F520" w14:textId="4C9CE495" w:rsidR="00C85933" w:rsidRDefault="00ED04BF">
      <w:pPr>
        <w:pStyle w:val="berschrift1"/>
      </w:pPr>
      <w:proofErr w:type="gramStart"/>
      <w:r>
        <w:rPr>
          <w:color w:val="CC0000"/>
        </w:rPr>
        <w:t>5  KI</w:t>
      </w:r>
      <w:proofErr w:type="gramEnd"/>
      <w:r>
        <w:rPr>
          <w:color w:val="CC0000"/>
        </w:rPr>
        <w:t>-</w:t>
      </w:r>
      <w:proofErr w:type="spellStart"/>
      <w:r>
        <w:rPr>
          <w:color w:val="CC0000"/>
        </w:rPr>
        <w:t>Einsatz</w:t>
      </w:r>
      <w:proofErr w:type="spellEnd"/>
    </w:p>
    <w:p w14:paraId="6B49C27C" w14:textId="4791D41C" w:rsidR="00C85933" w:rsidRDefault="00ED04BF">
      <w:pPr>
        <w:pStyle w:val="berschrift2"/>
      </w:pPr>
      <w:proofErr w:type="gramStart"/>
      <w:r>
        <w:rPr>
          <w:color w:val="1A1A1A"/>
        </w:rPr>
        <w:t xml:space="preserve">5.1  </w:t>
      </w:r>
      <w:proofErr w:type="spellStart"/>
      <w:r>
        <w:rPr>
          <w:color w:val="1A1A1A"/>
        </w:rPr>
        <w:t>Eingesetzte</w:t>
      </w:r>
      <w:proofErr w:type="spellEnd"/>
      <w:proofErr w:type="gramEnd"/>
      <w:r>
        <w:rPr>
          <w:color w:val="1A1A1A"/>
        </w:rPr>
        <w:t xml:space="preserve"> KI-Tools</w:t>
      </w:r>
    </w:p>
    <w:p w14:paraId="07B7049D" w14:textId="59174C03" w:rsidR="00C85933" w:rsidRDefault="00000000">
      <w:pPr>
        <w:pStyle w:val="Aufzhlungszeichen"/>
        <w:spacing w:after="60"/>
      </w:pPr>
      <w:r>
        <w:t xml:space="preserve">Claude Code (Anthropic) - </w:t>
      </w:r>
      <w:proofErr w:type="spellStart"/>
      <w:r>
        <w:t>Hauptwerkzeug</w:t>
      </w:r>
      <w:proofErr w:type="spellEnd"/>
      <w:r>
        <w:t xml:space="preserve"> f</w:t>
      </w:r>
      <w:r w:rsidR="00275DF2">
        <w:t>ü</w:t>
      </w:r>
      <w:r>
        <w:t xml:space="preserve">r </w:t>
      </w:r>
      <w:proofErr w:type="spellStart"/>
      <w:r>
        <w:t>Codegenerierung</w:t>
      </w:r>
      <w:proofErr w:type="spellEnd"/>
      <w:r>
        <w:t xml:space="preserve">, </w:t>
      </w:r>
      <w:proofErr w:type="spellStart"/>
      <w:r>
        <w:t>Bugfixing</w:t>
      </w:r>
      <w:proofErr w:type="spellEnd"/>
      <w:r>
        <w:t xml:space="preserve"> und Optimierung</w:t>
      </w:r>
    </w:p>
    <w:p w14:paraId="1338AE5D" w14:textId="61A7A246" w:rsidR="00C85933" w:rsidRDefault="00000000">
      <w:pPr>
        <w:pStyle w:val="Aufzhlungszeichen"/>
        <w:spacing w:after="60"/>
      </w:pPr>
      <w:r>
        <w:t xml:space="preserve">GitHub Copilot - </w:t>
      </w:r>
      <w:proofErr w:type="spellStart"/>
      <w:r>
        <w:t>Autovervollst</w:t>
      </w:r>
      <w:r w:rsidR="00275DF2">
        <w:t>ä</w:t>
      </w:r>
      <w:r>
        <w:t>ndigung</w:t>
      </w:r>
      <w:proofErr w:type="spellEnd"/>
      <w:r>
        <w:t xml:space="preserve"> im Editor (JetBrains/VS Code)</w:t>
      </w:r>
    </w:p>
    <w:p w14:paraId="0085E986" w14:textId="7FBC4CBD" w:rsidR="00C85933" w:rsidRDefault="00ED04BF">
      <w:pPr>
        <w:pStyle w:val="berschrift2"/>
      </w:pPr>
      <w:proofErr w:type="gramStart"/>
      <w:r>
        <w:rPr>
          <w:color w:val="1A1A1A"/>
        </w:rPr>
        <w:t xml:space="preserve">5.2  </w:t>
      </w:r>
      <w:proofErr w:type="spellStart"/>
      <w:r>
        <w:rPr>
          <w:color w:val="1A1A1A"/>
        </w:rPr>
        <w:t>Vergleich</w:t>
      </w:r>
      <w:proofErr w:type="spellEnd"/>
      <w:proofErr w:type="gramEnd"/>
      <w:r>
        <w:rPr>
          <w:color w:val="1A1A1A"/>
        </w:rPr>
        <w:t xml:space="preserve"> der Tools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85933" w14:paraId="19F46EBC" w14:textId="77777777">
        <w:tc>
          <w:tcPr>
            <w:tcW w:w="3135" w:type="dxa"/>
          </w:tcPr>
          <w:p w14:paraId="2C5C74F3" w14:textId="77777777" w:rsidR="00C85933" w:rsidRDefault="00000000">
            <w:r>
              <w:rPr>
                <w:b/>
              </w:rPr>
              <w:t>Kriterium</w:t>
            </w:r>
          </w:p>
        </w:tc>
        <w:tc>
          <w:tcPr>
            <w:tcW w:w="3135" w:type="dxa"/>
          </w:tcPr>
          <w:p w14:paraId="71FF5BC0" w14:textId="77777777" w:rsidR="00C85933" w:rsidRDefault="00000000">
            <w:r>
              <w:rPr>
                <w:b/>
              </w:rPr>
              <w:t>Claude Code</w:t>
            </w:r>
          </w:p>
        </w:tc>
        <w:tc>
          <w:tcPr>
            <w:tcW w:w="3135" w:type="dxa"/>
          </w:tcPr>
          <w:p w14:paraId="6C6FD968" w14:textId="77777777" w:rsidR="00C85933" w:rsidRDefault="00000000">
            <w:r>
              <w:rPr>
                <w:b/>
              </w:rPr>
              <w:t>GitHub Copilot</w:t>
            </w:r>
          </w:p>
        </w:tc>
      </w:tr>
      <w:tr w:rsidR="00C85933" w14:paraId="74216B28" w14:textId="77777777">
        <w:tc>
          <w:tcPr>
            <w:tcW w:w="3135" w:type="dxa"/>
          </w:tcPr>
          <w:p w14:paraId="5148D0D4" w14:textId="77777777" w:rsidR="00C85933" w:rsidRDefault="00000000">
            <w:r>
              <w:t>Codegenerierung</w:t>
            </w:r>
          </w:p>
        </w:tc>
        <w:tc>
          <w:tcPr>
            <w:tcW w:w="3135" w:type="dxa"/>
          </w:tcPr>
          <w:p w14:paraId="71802722" w14:textId="77777777" w:rsidR="00C85933" w:rsidRDefault="00000000">
            <w:r>
              <w:t>Vollstaendige Dateien, erklaert Entscheidungen</w:t>
            </w:r>
          </w:p>
        </w:tc>
        <w:tc>
          <w:tcPr>
            <w:tcW w:w="3135" w:type="dxa"/>
          </w:tcPr>
          <w:p w14:paraId="5C6A468D" w14:textId="77777777" w:rsidR="00C85933" w:rsidRDefault="00000000">
            <w:r>
              <w:t>Inline-Vorschlaege, kontextabhaengig</w:t>
            </w:r>
          </w:p>
        </w:tc>
      </w:tr>
      <w:tr w:rsidR="00C85933" w14:paraId="2104E707" w14:textId="77777777">
        <w:tc>
          <w:tcPr>
            <w:tcW w:w="3135" w:type="dxa"/>
          </w:tcPr>
          <w:p w14:paraId="4118D8DD" w14:textId="77777777" w:rsidR="00C85933" w:rsidRDefault="00000000">
            <w:r>
              <w:t>Fehleranalyse</w:t>
            </w:r>
          </w:p>
        </w:tc>
        <w:tc>
          <w:tcPr>
            <w:tcW w:w="3135" w:type="dxa"/>
          </w:tcPr>
          <w:p w14:paraId="71446F86" w14:textId="77777777" w:rsidR="00C85933" w:rsidRDefault="00000000">
            <w:r>
              <w:t>Analysiert Root-Cause, schlaegt Fix vor</w:t>
            </w:r>
          </w:p>
        </w:tc>
        <w:tc>
          <w:tcPr>
            <w:tcW w:w="3135" w:type="dxa"/>
          </w:tcPr>
          <w:p w14:paraId="69774E54" w14:textId="77777777" w:rsidR="00C85933" w:rsidRDefault="00000000">
            <w:r>
              <w:t>Begrenzt ohne Kontext</w:t>
            </w:r>
          </w:p>
        </w:tc>
      </w:tr>
      <w:tr w:rsidR="00C85933" w14:paraId="4BD7A8DF" w14:textId="77777777">
        <w:tc>
          <w:tcPr>
            <w:tcW w:w="3135" w:type="dxa"/>
          </w:tcPr>
          <w:p w14:paraId="541FAA58" w14:textId="77777777" w:rsidR="00C85933" w:rsidRDefault="00000000">
            <w:r>
              <w:t>Layout/UI</w:t>
            </w:r>
          </w:p>
        </w:tc>
        <w:tc>
          <w:tcPr>
            <w:tcW w:w="3135" w:type="dxa"/>
          </w:tcPr>
          <w:p w14:paraId="5DD6D1A7" w14:textId="77777777" w:rsidR="00C85933" w:rsidRDefault="00000000">
            <w:r>
              <w:t>Erstellt komplettes CSS inkl. Custom Properties</w:t>
            </w:r>
          </w:p>
        </w:tc>
        <w:tc>
          <w:tcPr>
            <w:tcW w:w="3135" w:type="dxa"/>
          </w:tcPr>
          <w:p w14:paraId="1535CBC9" w14:textId="77777777" w:rsidR="00C85933" w:rsidRDefault="00000000">
            <w:r>
              <w:t>Gute Einzelvorschlaege</w:t>
            </w:r>
          </w:p>
        </w:tc>
      </w:tr>
      <w:tr w:rsidR="00C85933" w14:paraId="3242AB82" w14:textId="77777777">
        <w:tc>
          <w:tcPr>
            <w:tcW w:w="3135" w:type="dxa"/>
          </w:tcPr>
          <w:p w14:paraId="2B765E76" w14:textId="77777777" w:rsidR="00C85933" w:rsidRDefault="00000000">
            <w:r>
              <w:t>Lerneffekt</w:t>
            </w:r>
          </w:p>
        </w:tc>
        <w:tc>
          <w:tcPr>
            <w:tcW w:w="3135" w:type="dxa"/>
          </w:tcPr>
          <w:p w14:paraId="77129A79" w14:textId="4951EB8E" w:rsidR="00C85933" w:rsidRDefault="00000000">
            <w:r>
              <w:t xml:space="preserve">Hoch - </w:t>
            </w:r>
            <w:proofErr w:type="spellStart"/>
            <w:r>
              <w:t>erkl</w:t>
            </w:r>
            <w:r w:rsidR="00275DF2">
              <w:t>ä</w:t>
            </w:r>
            <w:r>
              <w:t>rt</w:t>
            </w:r>
            <w:proofErr w:type="spellEnd"/>
            <w:r>
              <w:t xml:space="preserve"> den Code</w:t>
            </w:r>
          </w:p>
        </w:tc>
        <w:tc>
          <w:tcPr>
            <w:tcW w:w="3135" w:type="dxa"/>
          </w:tcPr>
          <w:p w14:paraId="1FBD0A59" w14:textId="3BF32E30" w:rsidR="00C85933" w:rsidRDefault="00000000">
            <w:r>
              <w:t xml:space="preserve">Mittel - </w:t>
            </w:r>
            <w:proofErr w:type="spellStart"/>
            <w:r>
              <w:t>Vorschlaege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Erkl</w:t>
            </w:r>
            <w:r w:rsidR="00275DF2">
              <w:t>ä</w:t>
            </w:r>
            <w:r>
              <w:t>rung</w:t>
            </w:r>
            <w:proofErr w:type="spellEnd"/>
          </w:p>
        </w:tc>
      </w:tr>
      <w:tr w:rsidR="00C85933" w14:paraId="2ABF7E38" w14:textId="77777777">
        <w:tc>
          <w:tcPr>
            <w:tcW w:w="3135" w:type="dxa"/>
          </w:tcPr>
          <w:p w14:paraId="42BA7663" w14:textId="77777777" w:rsidR="00C85933" w:rsidRDefault="00000000">
            <w:r>
              <w:t>Fazit</w:t>
            </w:r>
          </w:p>
        </w:tc>
        <w:tc>
          <w:tcPr>
            <w:tcW w:w="3135" w:type="dxa"/>
          </w:tcPr>
          <w:p w14:paraId="065C9DD8" w14:textId="23E7F829" w:rsidR="00C85933" w:rsidRDefault="00000000">
            <w:r>
              <w:t>Ideal f</w:t>
            </w:r>
            <w:r w:rsidR="00275DF2">
              <w:t>ü</w:t>
            </w:r>
            <w:r>
              <w:t xml:space="preserve">r </w:t>
            </w:r>
            <w:proofErr w:type="spellStart"/>
            <w:r>
              <w:t>groessere</w:t>
            </w:r>
            <w:proofErr w:type="spellEnd"/>
            <w:r>
              <w:t xml:space="preserve"> Features</w:t>
            </w:r>
          </w:p>
        </w:tc>
        <w:tc>
          <w:tcPr>
            <w:tcW w:w="3135" w:type="dxa"/>
          </w:tcPr>
          <w:p w14:paraId="2A200DD5" w14:textId="126CF8B6" w:rsidR="00C85933" w:rsidRDefault="00000000">
            <w:r>
              <w:t>Ideal f</w:t>
            </w:r>
            <w:r w:rsidR="00275DF2">
              <w:t>ü</w:t>
            </w:r>
            <w:r>
              <w:t xml:space="preserve">r </w:t>
            </w:r>
            <w:proofErr w:type="spellStart"/>
            <w:r>
              <w:t>schnelle</w:t>
            </w:r>
            <w:proofErr w:type="spellEnd"/>
            <w:r>
              <w:t xml:space="preserve"> Snippets</w:t>
            </w:r>
          </w:p>
        </w:tc>
      </w:tr>
    </w:tbl>
    <w:p w14:paraId="0F59FC05" w14:textId="77777777" w:rsidR="00C85933" w:rsidRDefault="00C85933"/>
    <w:p w14:paraId="0A25FED9" w14:textId="2033504F" w:rsidR="00C85933" w:rsidRDefault="00ED04BF">
      <w:pPr>
        <w:pStyle w:val="berschrift2"/>
      </w:pPr>
      <w:proofErr w:type="gramStart"/>
      <w:r>
        <w:rPr>
          <w:color w:val="1A1A1A"/>
        </w:rPr>
        <w:t xml:space="preserve">5.3  </w:t>
      </w:r>
      <w:proofErr w:type="spellStart"/>
      <w:r>
        <w:rPr>
          <w:color w:val="1A1A1A"/>
        </w:rPr>
        <w:t>Beispiel</w:t>
      </w:r>
      <w:proofErr w:type="spellEnd"/>
      <w:proofErr w:type="gramEnd"/>
      <w:r>
        <w:rPr>
          <w:color w:val="1A1A1A"/>
        </w:rPr>
        <w:t>-Prompts</w:t>
      </w:r>
    </w:p>
    <w:p w14:paraId="6EAE72B1" w14:textId="77777777" w:rsidR="00C85933" w:rsidRDefault="00000000">
      <w:pPr>
        <w:spacing w:after="120"/>
      </w:pPr>
      <w:r>
        <w:t>Folgende Prompts wurden exemplarisch verwendet:</w:t>
      </w:r>
    </w:p>
    <w:p w14:paraId="3572E26B" w14:textId="77777777" w:rsidR="00C85933" w:rsidRDefault="00000000">
      <w:pPr>
        <w:pStyle w:val="Aufzhlungszeichen"/>
        <w:spacing w:after="60"/>
      </w:pPr>
      <w:r>
        <w:t>"Erstelle eine responsive Produktkarte mit CSS Grid, ohne Frameworks."</w:t>
      </w:r>
    </w:p>
    <w:p w14:paraId="1364EEED" w14:textId="77777777" w:rsidR="00C85933" w:rsidRDefault="00000000">
      <w:pPr>
        <w:pStyle w:val="Aufzhlungszeichen"/>
        <w:spacing w:after="60"/>
      </w:pPr>
      <w:r>
        <w:t>"Baue einen Kategoriefilter in Vanilla JS, der URL-Parameter liest."</w:t>
      </w:r>
    </w:p>
    <w:p w14:paraId="222EBB96" w14:textId="67A9EBCA" w:rsidR="00C85933" w:rsidRDefault="00000000">
      <w:pPr>
        <w:pStyle w:val="Aufzhlungszeichen"/>
        <w:spacing w:after="60"/>
      </w:pPr>
      <w:r>
        <w:t>"Optimiere das mobile Menue f</w:t>
      </w:r>
      <w:r w:rsidR="00275DF2">
        <w:t>ü</w:t>
      </w:r>
      <w:r>
        <w:t>r Touch-Geraete."</w:t>
      </w:r>
    </w:p>
    <w:p w14:paraId="75DF39E3" w14:textId="263A4965" w:rsidR="00C85933" w:rsidRDefault="00000000">
      <w:pPr>
        <w:pStyle w:val="Aufzhlungszeichen"/>
        <w:spacing w:after="60"/>
      </w:pPr>
      <w:r>
        <w:t>"F</w:t>
      </w:r>
      <w:r w:rsidR="00275DF2">
        <w:t>ü</w:t>
      </w:r>
      <w:r>
        <w:t xml:space="preserve">r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eigenes YouTube-Video auf der Detailseite einbinden."</w:t>
      </w:r>
    </w:p>
    <w:p w14:paraId="0FBCB5D9" w14:textId="4AE03346" w:rsidR="00C85933" w:rsidRDefault="00ED04BF">
      <w:pPr>
        <w:pStyle w:val="berschrift1"/>
      </w:pPr>
      <w:proofErr w:type="gramStart"/>
      <w:r>
        <w:rPr>
          <w:color w:val="CC0000"/>
        </w:rPr>
        <w:lastRenderedPageBreak/>
        <w:t xml:space="preserve">6  </w:t>
      </w:r>
      <w:proofErr w:type="spellStart"/>
      <w:r>
        <w:rPr>
          <w:color w:val="CC0000"/>
        </w:rPr>
        <w:t>Fazit</w:t>
      </w:r>
      <w:proofErr w:type="spellEnd"/>
      <w:proofErr w:type="gramEnd"/>
    </w:p>
    <w:p w14:paraId="79A77999" w14:textId="30A29220" w:rsidR="00C85933" w:rsidRDefault="00275DF2" w:rsidP="00275DF2">
      <w:r>
        <w:t xml:space="preserve">Dieses Projekt war für </w:t>
      </w:r>
      <w:proofErr w:type="spellStart"/>
      <w:r>
        <w:t>mich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der </w:t>
      </w:r>
      <w:proofErr w:type="spellStart"/>
      <w:r>
        <w:t>lehrreichsten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des </w:t>
      </w:r>
      <w:proofErr w:type="spellStart"/>
      <w:r>
        <w:t>Moduls</w:t>
      </w:r>
      <w:proofErr w:type="spellEnd"/>
      <w:r>
        <w:t xml:space="preserve">. Am Anfang </w:t>
      </w:r>
      <w:proofErr w:type="spellStart"/>
      <w:r>
        <w:t>wusste</w:t>
      </w:r>
      <w:proofErr w:type="spellEnd"/>
      <w:r>
        <w:t xml:space="preserve"> ich </w:t>
      </w:r>
      <w:proofErr w:type="spellStart"/>
      <w:r>
        <w:t>noch</w:t>
      </w:r>
      <w:proofErr w:type="spellEnd"/>
      <w:r>
        <w:t xml:space="preserve"> nicht </w:t>
      </w:r>
      <w:proofErr w:type="spellStart"/>
      <w:r>
        <w:t>genau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ich die </w:t>
      </w:r>
      <w:proofErr w:type="spellStart"/>
      <w:r>
        <w:t>verschiedenen</w:t>
      </w:r>
      <w:proofErr w:type="spellEnd"/>
      <w:r>
        <w:t xml:space="preserve"> Seiten </w:t>
      </w:r>
      <w:proofErr w:type="spellStart"/>
      <w:r>
        <w:t>strukturieren</w:t>
      </w:r>
      <w:proofErr w:type="spellEnd"/>
      <w:r>
        <w:t xml:space="preserve"> </w:t>
      </w:r>
      <w:r>
        <w:t xml:space="preserve">und </w:t>
      </w:r>
      <w:proofErr w:type="spellStart"/>
      <w:r>
        <w:t>miteinander</w:t>
      </w:r>
      <w:proofErr w:type="spellEnd"/>
      <w:r>
        <w:t xml:space="preserve"> </w:t>
      </w:r>
      <w:proofErr w:type="spellStart"/>
      <w:r>
        <w:t>verbinden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–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die </w:t>
      </w:r>
      <w:proofErr w:type="spellStart"/>
      <w:r>
        <w:t>Produktdetailseite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URL-</w:t>
      </w:r>
      <w:proofErr w:type="spellStart"/>
      <w:r>
        <w:t>Parametern</w:t>
      </w:r>
      <w:proofErr w:type="spellEnd"/>
      <w:r>
        <w:t xml:space="preserve"> war neu für </w:t>
      </w:r>
      <w:proofErr w:type="spellStart"/>
      <w:r>
        <w:t>mich.</w:t>
      </w:r>
      <w:proofErr w:type="spellEnd"/>
      <w:r>
        <w:t xml:space="preserve"> Mit der Zeit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gemerkt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man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konkretes</w:t>
      </w:r>
      <w:proofErr w:type="spellEnd"/>
      <w:r>
        <w:t xml:space="preserve"> </w:t>
      </w:r>
      <w:proofErr w:type="spellStart"/>
      <w:r>
        <w:t>Ausprobieren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schneller</w:t>
      </w:r>
      <w:proofErr w:type="spellEnd"/>
      <w:r>
        <w:t xml:space="preserve"> </w:t>
      </w:r>
      <w:proofErr w:type="spellStart"/>
      <w:r>
        <w:t>lernt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reines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mitgenommen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CSS Grid: 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r>
        <w:t xml:space="preserve">auto-fill und </w:t>
      </w:r>
      <w:proofErr w:type="gramStart"/>
      <w:r>
        <w:t>minmax(</w:t>
      </w:r>
      <w:proofErr w:type="gramEnd"/>
      <w:r>
        <w:t xml:space="preserve">) </w:t>
      </w:r>
      <w:proofErr w:type="spellStart"/>
      <w:r>
        <w:t>zusammenspielen</w:t>
      </w:r>
      <w:proofErr w:type="spellEnd"/>
      <w:r>
        <w:t xml:space="preserve"> und </w:t>
      </w:r>
      <w:proofErr w:type="spellStart"/>
      <w:r>
        <w:t>warum</w:t>
      </w:r>
      <w:proofErr w:type="spellEnd"/>
      <w:r>
        <w:t xml:space="preserve"> das für </w:t>
      </w:r>
      <w:proofErr w:type="spellStart"/>
      <w:r>
        <w:t>responsives</w:t>
      </w:r>
      <w:proofErr w:type="spellEnd"/>
      <w:r>
        <w:t xml:space="preserve"> Design so </w:t>
      </w:r>
      <w:proofErr w:type="spellStart"/>
      <w:r>
        <w:t>mächtig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Auch das Thema </w:t>
      </w:r>
      <w:proofErr w:type="spellStart"/>
      <w:r>
        <w:t>semantisches</w:t>
      </w:r>
      <w:proofErr w:type="spellEnd"/>
      <w:r>
        <w:t xml:space="preserve"> HTML war neu für </w:t>
      </w:r>
      <w:proofErr w:type="spellStart"/>
      <w:r>
        <w:t>mich</w:t>
      </w:r>
      <w:proofErr w:type="spellEnd"/>
      <w:r>
        <w:t xml:space="preserve"> – 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man &lt;article&gt;, &lt;section&gt; </w:t>
      </w:r>
      <w:proofErr w:type="spellStart"/>
      <w:r>
        <w:t>oder</w:t>
      </w:r>
      <w:proofErr w:type="spellEnd"/>
      <w:r>
        <w:t xml:space="preserve"> &lt;main&gt; </w:t>
      </w:r>
      <w:proofErr w:type="spellStart"/>
      <w:r>
        <w:t>einsetzt</w:t>
      </w:r>
      <w:proofErr w:type="spellEnd"/>
      <w:r>
        <w:t xml:space="preserve"> und </w:t>
      </w:r>
      <w:proofErr w:type="spellStart"/>
      <w:r>
        <w:t>warum</w:t>
      </w:r>
      <w:proofErr w:type="spellEnd"/>
      <w:r>
        <w:t xml:space="preserve"> das nicht </w:t>
      </w:r>
      <w:proofErr w:type="spellStart"/>
      <w:r>
        <w:t>nur</w:t>
      </w:r>
      <w:proofErr w:type="spellEnd"/>
      <w:r>
        <w:t xml:space="preserve"> für die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für die </w:t>
      </w:r>
      <w:proofErr w:type="spellStart"/>
      <w:r>
        <w:t>Zugänglichkeit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ist</w:t>
      </w:r>
      <w:proofErr w:type="spellEnd"/>
      <w:r>
        <w:t>. Der</w:t>
      </w:r>
      <w:r>
        <w:t xml:space="preserve"> </w:t>
      </w:r>
      <w:r>
        <w:t>KI-</w:t>
      </w:r>
      <w:proofErr w:type="spellStart"/>
      <w:r>
        <w:t>Einsatz</w:t>
      </w:r>
      <w:proofErr w:type="spellEnd"/>
      <w:r>
        <w:t xml:space="preserve"> war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Teil des </w:t>
      </w:r>
      <w:proofErr w:type="spellStart"/>
      <w:r>
        <w:t>Projekts</w:t>
      </w:r>
      <w:proofErr w:type="spellEnd"/>
      <w:r>
        <w:t xml:space="preserve"> und es war </w:t>
      </w:r>
      <w:proofErr w:type="spellStart"/>
      <w:r>
        <w:t>interessant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sehen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unterschiedlich</w:t>
      </w:r>
      <w:proofErr w:type="spellEnd"/>
      <w:r>
        <w:t xml:space="preserve"> Claude Code und ChatGPT </w:t>
      </w:r>
      <w:proofErr w:type="spellStart"/>
      <w:r>
        <w:t>arbeiten</w:t>
      </w:r>
      <w:proofErr w:type="spellEnd"/>
      <w:r>
        <w:t xml:space="preserve">. Claude Code hat mir </w:t>
      </w:r>
      <w:proofErr w:type="spellStart"/>
      <w:r>
        <w:t>bei</w:t>
      </w:r>
      <w:proofErr w:type="spellEnd"/>
      <w:r>
        <w:t xml:space="preserve"> </w:t>
      </w:r>
      <w:proofErr w:type="spellStart"/>
      <w:r>
        <w:t>grossen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Zeit </w:t>
      </w:r>
      <w:proofErr w:type="spellStart"/>
      <w:r>
        <w:t>gespart</w:t>
      </w:r>
      <w:proofErr w:type="spellEnd"/>
      <w:r>
        <w:t xml:space="preserve">, </w:t>
      </w:r>
      <w:proofErr w:type="spellStart"/>
      <w:r>
        <w:t>weil</w:t>
      </w:r>
      <w:proofErr w:type="spellEnd"/>
      <w:r>
        <w:t xml:space="preserve"> es </w:t>
      </w:r>
      <w:proofErr w:type="spellStart"/>
      <w:r>
        <w:t>direkt</w:t>
      </w:r>
      <w:proofErr w:type="spellEnd"/>
      <w:r>
        <w:t xml:space="preserve"> in die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, </w:t>
      </w:r>
      <w:proofErr w:type="spellStart"/>
      <w:r>
        <w:t>während</w:t>
      </w:r>
      <w:proofErr w:type="spellEnd"/>
      <w:r>
        <w:t xml:space="preserve"> ChatGPT mir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geholfen</w:t>
      </w:r>
      <w:proofErr w:type="spellEnd"/>
      <w:r>
        <w:t xml:space="preserve"> hat, </w:t>
      </w:r>
      <w:proofErr w:type="spellStart"/>
      <w:r>
        <w:t>Konzepte</w:t>
      </w:r>
      <w:proofErr w:type="spellEnd"/>
      <w:r>
        <w:t xml:space="preserve"> </w:t>
      </w:r>
      <w:proofErr w:type="spellStart"/>
      <w:r>
        <w:t>wirklich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verstehen –</w:t>
      </w:r>
      <w:r>
        <w:t xml:space="preserve"> </w:t>
      </w:r>
      <w:r>
        <w:t xml:space="preserve">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nachgefragt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ich </w:t>
      </w:r>
      <w:proofErr w:type="spellStart"/>
      <w:r>
        <w:t>wissen</w:t>
      </w:r>
      <w:proofErr w:type="spellEnd"/>
      <w:r>
        <w:t xml:space="preserve"> </w:t>
      </w:r>
      <w:proofErr w:type="spellStart"/>
      <w:r>
        <w:t>wollte</w:t>
      </w:r>
      <w:proofErr w:type="spellEnd"/>
      <w:r>
        <w:t xml:space="preserve">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so </w:t>
      </w:r>
      <w:proofErr w:type="spellStart"/>
      <w:r>
        <w:t>funktioniert</w:t>
      </w:r>
      <w:proofErr w:type="spellEnd"/>
      <w:r>
        <w:t xml:space="preserve">, nicht </w:t>
      </w:r>
      <w:proofErr w:type="spellStart"/>
      <w:r>
        <w:t>nur</w:t>
      </w:r>
      <w:proofErr w:type="spellEnd"/>
      <w:r>
        <w:t xml:space="preserve"> was der Code </w:t>
      </w:r>
      <w:proofErr w:type="spellStart"/>
      <w:r>
        <w:t>macht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Kombination</w:t>
      </w:r>
      <w:proofErr w:type="spellEnd"/>
      <w:r>
        <w:t xml:space="preserve"> hat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bewährt</w:t>
      </w:r>
      <w:proofErr w:type="spellEnd"/>
      <w:r>
        <w:t xml:space="preserve">. Was </w:t>
      </w:r>
      <w:proofErr w:type="spellStart"/>
      <w:r>
        <w:t>mich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überrascht</w:t>
      </w:r>
      <w:proofErr w:type="spellEnd"/>
      <w:r>
        <w:t xml:space="preserve"> hat: Gute Prompts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. </w:t>
      </w:r>
      <w:proofErr w:type="spellStart"/>
      <w:r>
        <w:t>Unklare</w:t>
      </w:r>
      <w:proofErr w:type="spellEnd"/>
      <w:r>
        <w:t xml:space="preserve"> </w:t>
      </w:r>
      <w:proofErr w:type="spellStart"/>
      <w:r>
        <w:t>Anweisungen</w:t>
      </w:r>
      <w:proofErr w:type="spellEnd"/>
      <w:r>
        <w:t xml:space="preserve"> </w:t>
      </w:r>
      <w:proofErr w:type="spellStart"/>
      <w:r>
        <w:t>liefern</w:t>
      </w:r>
      <w:proofErr w:type="spellEnd"/>
      <w:r>
        <w:t xml:space="preserve"> </w:t>
      </w:r>
      <w:proofErr w:type="spellStart"/>
      <w:r>
        <w:t>unklare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– das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mehrmals</w:t>
      </w:r>
      <w:proofErr w:type="spellEnd"/>
      <w:r>
        <w:t xml:space="preserve"> </w:t>
      </w:r>
      <w:proofErr w:type="spellStart"/>
      <w:r>
        <w:t>gemerkt</w:t>
      </w:r>
      <w:proofErr w:type="spellEnd"/>
      <w:r>
        <w:t xml:space="preserve"> und</w:t>
      </w:r>
      <w:r>
        <w:t xml:space="preserve"> </w:t>
      </w:r>
      <w:proofErr w:type="spellStart"/>
      <w:r>
        <w:t>musste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Formulierungen</w:t>
      </w:r>
      <w:proofErr w:type="spellEnd"/>
      <w:r>
        <w:t xml:space="preserve"> </w:t>
      </w:r>
      <w:proofErr w:type="spellStart"/>
      <w:r>
        <w:t>anpassen</w:t>
      </w:r>
      <w:proofErr w:type="spellEnd"/>
      <w:r>
        <w:t xml:space="preserve">. Wenn ich das Projekt </w:t>
      </w:r>
      <w:proofErr w:type="spellStart"/>
      <w:r>
        <w:t>nochmals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, </w:t>
      </w:r>
      <w:proofErr w:type="spellStart"/>
      <w:r>
        <w:t>würde</w:t>
      </w:r>
      <w:proofErr w:type="spellEnd"/>
      <w:r>
        <w:t xml:space="preserve"> ich </w:t>
      </w:r>
      <w:proofErr w:type="spellStart"/>
      <w:r>
        <w:t>früher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Wireframes </w:t>
      </w:r>
      <w:proofErr w:type="spellStart"/>
      <w:r>
        <w:t>beginnen</w:t>
      </w:r>
      <w:proofErr w:type="spellEnd"/>
      <w:r>
        <w:t xml:space="preserve"> und </w:t>
      </w:r>
      <w:proofErr w:type="spellStart"/>
      <w:r>
        <w:t>mehr</w:t>
      </w:r>
      <w:proofErr w:type="spellEnd"/>
      <w:r>
        <w:t xml:space="preserve"> Zeit ins Design</w:t>
      </w:r>
      <w:r>
        <w:t xml:space="preserve"> </w:t>
      </w:r>
      <w:proofErr w:type="spellStart"/>
      <w:r>
        <w:t>investieren</w:t>
      </w:r>
      <w:proofErr w:type="spellEnd"/>
      <w:r>
        <w:t xml:space="preserve">, bevor ich </w:t>
      </w:r>
      <w:proofErr w:type="spellStart"/>
      <w:r>
        <w:t>mit</w:t>
      </w:r>
      <w:proofErr w:type="spellEnd"/>
      <w:r>
        <w:t xml:space="preserve"> dem Coden </w:t>
      </w:r>
      <w:proofErr w:type="spellStart"/>
      <w:r>
        <w:t>anfange</w:t>
      </w:r>
      <w:proofErr w:type="spellEnd"/>
      <w:r>
        <w:t xml:space="preserve">, da die </w:t>
      </w:r>
      <w:proofErr w:type="spellStart"/>
      <w:r>
        <w:t>Planungsphase</w:t>
      </w:r>
      <w:proofErr w:type="spellEnd"/>
      <w:r>
        <w:t xml:space="preserve"> </w:t>
      </w:r>
      <w:proofErr w:type="spellStart"/>
      <w:r>
        <w:t>rückblickend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war. </w:t>
      </w:r>
      <w:proofErr w:type="spellStart"/>
      <w:r>
        <w:t>Insgesamt</w:t>
      </w:r>
      <w:proofErr w:type="spellEnd"/>
      <w:r>
        <w:t xml:space="preserve"> hat mir das Projekt </w:t>
      </w:r>
      <w:proofErr w:type="spellStart"/>
      <w:r>
        <w:t>Spass</w:t>
      </w:r>
      <w:proofErr w:type="spellEnd"/>
      <w:r>
        <w:t xml:space="preserve"> </w:t>
      </w:r>
      <w:proofErr w:type="spellStart"/>
      <w:r>
        <w:t>gemacht</w:t>
      </w:r>
      <w:proofErr w:type="spellEnd"/>
      <w:r>
        <w:t xml:space="preserve"> –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motivierend</w:t>
      </w:r>
      <w:proofErr w:type="spellEnd"/>
      <w:r>
        <w:t xml:space="preserve">, am Ende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Fertiges</w:t>
      </w:r>
      <w:proofErr w:type="spellEnd"/>
      <w:r>
        <w:t xml:space="preserve"> und </w:t>
      </w:r>
      <w:proofErr w:type="spellStart"/>
      <w:r>
        <w:t>Veröffentlichtes</w:t>
      </w:r>
      <w:proofErr w:type="spellEnd"/>
      <w:r>
        <w:t xml:space="preserve"> in den </w:t>
      </w:r>
      <w:proofErr w:type="spellStart"/>
      <w:r>
        <w:t>Händen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halten</w:t>
      </w:r>
      <w:proofErr w:type="spellEnd"/>
      <w:r>
        <w:t xml:space="preserve">, das </w:t>
      </w:r>
      <w:proofErr w:type="spellStart"/>
      <w:r>
        <w:t>tatsächlich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Browser </w:t>
      </w:r>
      <w:proofErr w:type="spellStart"/>
      <w:r>
        <w:t>läuft</w:t>
      </w:r>
      <w:proofErr w:type="spellEnd"/>
      <w:r>
        <w:t xml:space="preserve"> und gut </w:t>
      </w:r>
      <w:proofErr w:type="spellStart"/>
      <w:r>
        <w:t>aussieht</w:t>
      </w:r>
      <w:proofErr w:type="spellEnd"/>
      <w:r>
        <w:t>.</w:t>
      </w:r>
    </w:p>
    <w:p w14:paraId="28F0C890" w14:textId="77777777" w:rsidR="00C85933" w:rsidRDefault="00000000">
      <w:pPr>
        <w:jc w:val="center"/>
      </w:pPr>
      <w:r>
        <w:rPr>
          <w:color w:val="888888"/>
          <w:sz w:val="18"/>
        </w:rPr>
        <w:t xml:space="preserve">Legacy </w:t>
      </w:r>
      <w:proofErr w:type="gramStart"/>
      <w:r>
        <w:rPr>
          <w:color w:val="888888"/>
          <w:sz w:val="18"/>
        </w:rPr>
        <w:t>Gym  -</w:t>
      </w:r>
      <w:proofErr w:type="gramEnd"/>
      <w:r>
        <w:rPr>
          <w:color w:val="888888"/>
          <w:sz w:val="18"/>
        </w:rPr>
        <w:t xml:space="preserve">  Loris </w:t>
      </w:r>
      <w:proofErr w:type="gramStart"/>
      <w:r>
        <w:rPr>
          <w:color w:val="888888"/>
          <w:sz w:val="18"/>
        </w:rPr>
        <w:t>Reina  -</w:t>
      </w:r>
      <w:proofErr w:type="gramEnd"/>
      <w:r>
        <w:rPr>
          <w:color w:val="888888"/>
          <w:sz w:val="18"/>
        </w:rPr>
        <w:t xml:space="preserve">  TBZ </w:t>
      </w:r>
      <w:proofErr w:type="gramStart"/>
      <w:r>
        <w:rPr>
          <w:color w:val="888888"/>
          <w:sz w:val="18"/>
        </w:rPr>
        <w:t>Zuerich  -</w:t>
      </w:r>
      <w:proofErr w:type="gramEnd"/>
      <w:r>
        <w:rPr>
          <w:color w:val="888888"/>
          <w:sz w:val="18"/>
        </w:rPr>
        <w:t xml:space="preserve">  13.04.2026</w:t>
      </w:r>
    </w:p>
    <w:sectPr w:rsidR="00C8593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917992">
    <w:abstractNumId w:val="8"/>
  </w:num>
  <w:num w:numId="2" w16cid:durableId="1494758485">
    <w:abstractNumId w:val="6"/>
  </w:num>
  <w:num w:numId="3" w16cid:durableId="1765802101">
    <w:abstractNumId w:val="5"/>
  </w:num>
  <w:num w:numId="4" w16cid:durableId="269705438">
    <w:abstractNumId w:val="4"/>
  </w:num>
  <w:num w:numId="5" w16cid:durableId="444497872">
    <w:abstractNumId w:val="7"/>
  </w:num>
  <w:num w:numId="6" w16cid:durableId="1916477617">
    <w:abstractNumId w:val="3"/>
  </w:num>
  <w:num w:numId="7" w16cid:durableId="598950270">
    <w:abstractNumId w:val="2"/>
  </w:num>
  <w:num w:numId="8" w16cid:durableId="1675911401">
    <w:abstractNumId w:val="1"/>
  </w:num>
  <w:num w:numId="9" w16cid:durableId="119257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3D2"/>
    <w:rsid w:val="00275DF2"/>
    <w:rsid w:val="0029639D"/>
    <w:rsid w:val="00326F90"/>
    <w:rsid w:val="003B456B"/>
    <w:rsid w:val="00AA1D8D"/>
    <w:rsid w:val="00B47730"/>
    <w:rsid w:val="00C85933"/>
    <w:rsid w:val="00CB0664"/>
    <w:rsid w:val="00CC5481"/>
    <w:rsid w:val="00ED0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4230DB"/>
  <w14:defaultImageDpi w14:val="300"/>
  <w15:docId w15:val="{E9F2BCAC-11A5-4DA7-B4D6-FDDD5885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4231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Loris Reina (BMZ)</cp:lastModifiedBy>
  <cp:revision>2</cp:revision>
  <dcterms:created xsi:type="dcterms:W3CDTF">2026-04-26T12:39:00Z</dcterms:created>
  <dcterms:modified xsi:type="dcterms:W3CDTF">2026-04-26T12:39:00Z</dcterms:modified>
  <cp:category/>
</cp:coreProperties>
</file>